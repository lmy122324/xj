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Egypt vs Iran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11:00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推荐方向：Egypt胜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预测比分：Egypt 2-1 Iran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公平概率：45.1%  |  凯莉比例：0%  |  变异系数CV：3.67%  |  价值值：-3.1%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Egypt</w:t>
            </w:r>
          </w:p>
        </w:tc>
        <w:tc>
          <w:tcPr>
            <w:tcW w:type="dxa" w:w="3513"/>
          </w:tcPr>
          <w:p>
            <w:r>
              <w:t>2.15</w:t>
            </w:r>
          </w:p>
        </w:tc>
        <w:tc>
          <w:tcPr>
            <w:tcW w:type="dxa" w:w="3513"/>
          </w:tcPr>
          <w:p>
            <w:r>
              <w:t>1.61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Iran</w:t>
            </w:r>
          </w:p>
        </w:tc>
        <w:tc>
          <w:tcPr>
            <w:tcW w:type="dxa" w:w="3513"/>
          </w:tcPr>
          <w:p>
            <w:r>
              <w:t>4.1</w:t>
            </w:r>
          </w:p>
        </w:tc>
        <w:tc>
          <w:tcPr>
            <w:tcW w:type="dxa" w:w="3513"/>
          </w:tcPr>
          <w:p>
            <w:r>
              <w:t>3.07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1.61  |  每100元回报：¥161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1.61 @ 1.61  |  每100元回报：¥161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Egypt 2-1 @ 4.03  |  每100元回报：¥403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结论一致性：预测Egypt胜，赔率2.07，凯莉0%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概率一致性：预测概率45.1% vs 市场隐含概率48.3%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市场共识：中等（CV=3.67%）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