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20"/>
      </w:pPr>
      <w:r>
        <w:rPr>
          <w:rFonts w:ascii="Microsoft YaHei" w:hAnsi="Microsoft YaHei" w:eastAsia="Microsoft YaHei"/>
          <w:b/>
          <w:sz w:val="36"/>
        </w:rPr>
        <w:t>⚽ Algeria vs Austria — 赛前分析报告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888888"/>
          <w:sz w:val="18"/>
        </w:rPr>
        <w:t>📅 06/28 10:00  |  生成于 2026-06-19 03:11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CCCCCC"/>
          <w:sz w:val="12"/>
        </w:rPr>
        <w:t>──────────────────────────────────────────────────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8"/>
        </w:rPr>
        <w:t>📊 核心预测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22"/>
        </w:rPr>
        <w:t>推荐方向：Austria胜   |   信心指数：★★☆☆☆ (58%)</w:t>
      </w:r>
    </w:p>
    <w:p>
      <w:pPr>
        <w:spacing w:after="40" w:before="20"/>
      </w:pPr>
      <w:r>
        <w:rPr>
          <w:rFonts w:ascii="Microsoft YaHei" w:hAnsi="Microsoft YaHei" w:eastAsia="Microsoft YaHei"/>
          <w:b/>
          <w:color w:val="C0392B"/>
          <w:sz w:val="22"/>
        </w:rPr>
        <w:t>预测比分：Algeria 1-1 Austria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公平概率：38.0%  |  凯莉比例：0%  |  变异系数CV：3.04%  |  价值值：-3.2%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4"/>
        </w:rPr>
        <w:t>💶 赔率对比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513"/>
        <w:gridCol w:w="3513"/>
        <w:gridCol w:w="3513"/>
      </w:tblGrid>
      <w:tr>
        <w:tc>
          <w:tcPr>
            <w:tcW w:type="dxa" w:w="3513"/>
          </w:tcPr>
          <w:p>
            <w:r>
              <w:t>选项</w:t>
            </w:r>
          </w:p>
        </w:tc>
        <w:tc>
          <w:tcPr>
            <w:tcW w:type="dxa" w:w="3513"/>
          </w:tcPr>
          <w:p>
            <w:r>
              <w:t>欧洲最优赔率</w:t>
            </w:r>
          </w:p>
        </w:tc>
        <w:tc>
          <w:tcPr>
            <w:tcW w:type="dxa" w:w="3513"/>
          </w:tcPr>
          <w:p>
            <w:r>
              <w:t>竞彩换算赔率</w:t>
            </w:r>
          </w:p>
        </w:tc>
      </w:tr>
      <w:tr>
        <w:tc>
          <w:tcPr>
            <w:tcW w:type="dxa" w:w="3513"/>
          </w:tcPr>
          <w:p>
            <w:r>
              <w:t>Algeria</w:t>
            </w:r>
          </w:p>
        </w:tc>
        <w:tc>
          <w:tcPr>
            <w:tcW w:type="dxa" w:w="3513"/>
          </w:tcPr>
          <w:p>
            <w:r>
              <w:t>3.25</w:t>
            </w:r>
          </w:p>
        </w:tc>
        <w:tc>
          <w:tcPr>
            <w:tcW w:type="dxa" w:w="3513"/>
          </w:tcPr>
          <w:p>
            <w:r>
              <w:t>2.44</w:t>
            </w:r>
          </w:p>
        </w:tc>
      </w:tr>
      <w:tr>
        <w:tc>
          <w:tcPr>
            <w:tcW w:type="dxa" w:w="3513"/>
          </w:tcPr>
          <w:p>
            <w:r>
              <w:t>平局</w:t>
            </w:r>
          </w:p>
        </w:tc>
        <w:tc>
          <w:tcPr>
            <w:tcW w:type="dxa" w:w="3513"/>
          </w:tcPr>
          <w:p>
            <w:r>
              <w:t>-</w:t>
            </w:r>
          </w:p>
        </w:tc>
        <w:tc>
          <w:tcPr>
            <w:tcW w:type="dxa" w:w="3513"/>
          </w:tcPr>
          <w:p>
            <w:r>
              <w:t>-</w:t>
            </w:r>
          </w:p>
        </w:tc>
      </w:tr>
      <w:tr>
        <w:tc>
          <w:tcPr>
            <w:tcW w:type="dxa" w:w="3513"/>
          </w:tcPr>
          <w:p>
            <w:r>
              <w:t>Austria</w:t>
            </w:r>
          </w:p>
        </w:tc>
        <w:tc>
          <w:tcPr>
            <w:tcW w:type="dxa" w:w="3513"/>
          </w:tcPr>
          <w:p>
            <w:r>
              <w:t>2.55</w:t>
            </w:r>
          </w:p>
        </w:tc>
        <w:tc>
          <w:tcPr>
            <w:tcW w:type="dxa" w:w="3513"/>
          </w:tcPr>
          <w:p>
            <w:r>
              <w:t>1.91</w:t>
            </w:r>
          </w:p>
        </w:tc>
      </w:tr>
    </w:tbl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4"/>
        </w:rPr>
        <w:t>🎯 购买策略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0"/>
        </w:rPr>
        <w:t>🛡️ 保守策略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推荐：Austria胜 @ 1.91  |  每100元回报：¥191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方式：单关  |  稳字当头，只推最稳选项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0"/>
        </w:rPr>
        <w:t>⚡ 均衡策略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推荐：Austria胜 @ 1.91 @ 1.91  |  每100元回报：¥191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方式：单场  |  收益风险兼顾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0"/>
        </w:rPr>
        <w:t>🔥 激进策略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推荐：波胆 Austria 1-1 @ 4.77  |  每100元回报：¥477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方式：波胆  |  追求高回报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4"/>
        </w:rPr>
        <w:t>✅ 逻辑自检结果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✅ 结论一致性：预测Austria胜，赔率2.46，凯莉0% — 通过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✅ 概率一致性：预测概率38.0% vs 市场隐含概率40.7% — 偏差2.7%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✅ 市场共识：高（CV=3.04%）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888888"/>
          <w:sz w:val="18"/>
        </w:rPr>
        <w:t>⚠️ 本报告仅用于参考。投注有风险，请理性决策。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AAAAAA"/>
          <w:sz w:val="16"/>
        </w:rPr>
        <w:t>生成于 2026-06-19 03:11  |  数据源：The Odds API  |  小小呆板 💀</w:t>
      </w:r>
    </w:p>
    <w:sectPr w:rsidR="00FC693F" w:rsidRPr="0006063C" w:rsidSect="00034616">
      <w:pgSz w:w="12240" w:h="15840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