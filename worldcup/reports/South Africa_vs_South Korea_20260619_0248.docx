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变异系数CV：3.41%  |  价值值：+0.2%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  <w:tc>
          <w:tcPr>
            <w:tcW w:type="dxa" w:w="3513"/>
          </w:tcPr>
          <w:p>
            <w:r>
              <w:t>4.69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市场隐含概率63.3%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