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South Africa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推荐方向：South Korea胜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预测比分：South Africa 1-2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变异系数CV：3.1%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South Africa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South Korea 1-2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结论一致性：预测South Korea胜，赔率1.58，凯莉0%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市场隐含概率63.3%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