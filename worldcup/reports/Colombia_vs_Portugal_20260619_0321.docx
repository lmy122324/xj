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Portugal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1-2 Portugal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变异系数CV：2.95%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1-2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市场隐含概率47.6%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