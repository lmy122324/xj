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Uruguay vs Spain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08:00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推荐方向：Spain胜   |   信心指数：★★★☆☆ (68%)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预测比分：Uruguay 1-2 Spain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公平概率：61.5%  |  凯莉比例：0%  |  变异系数CV：2.96%  |  价值值：-1.6%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Uruguay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Spain</w:t>
            </w:r>
          </w:p>
        </w:tc>
        <w:tc>
          <w:tcPr>
            <w:tcW w:type="dxa" w:w="3513"/>
          </w:tcPr>
          <w:p>
            <w:r>
              <w:t>1.6</w:t>
            </w:r>
          </w:p>
        </w:tc>
        <w:tc>
          <w:tcPr>
            <w:tcW w:type="dxa" w:w="3513"/>
          </w:tcPr>
          <w:p>
            <w:r>
              <w:t>1.2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推荐：Spain胜 @ 1.2 @ 1.2  |  每100元回报：¥120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Spain 1-2 @ 3.0  |  每100元回报：¥300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结论一致性：预测Spain胜，赔率1.52，凯莉0%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概率一致性：预测概率61.5% vs 市场隐含概率65.8% — 偏差4.3%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市场共识：高（CV=2.96%）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