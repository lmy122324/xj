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Curaçao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08:00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推荐方向：Ecuador胜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2-0 Curaçao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变异系数CV：1.29%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Ecuador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结论一致性：预测Ecuador胜，赔率1.11，凯莉0%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