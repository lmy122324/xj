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2.42  |  每100元回报：¥242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2.42 @ 2.42  |  每100元回报：¥242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6.05  |  每100元回报：¥605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