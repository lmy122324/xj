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Japan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推荐方向：Japan胜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预测比分：Japan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变异系数CV：2.87%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Japan</w:t>
            </w:r>
          </w:p>
        </w:tc>
        <w:tc>
          <w:tcPr>
            <w:tcW w:type="dxa" w:w="3513"/>
          </w:tcPr>
          <w:p>
            <w:r>
              <w:t>2.18</w:t>
            </w:r>
          </w:p>
        </w:tc>
        <w:tc>
          <w:tcPr>
            <w:tcW w:type="dxa" w:w="3513"/>
          </w:tcPr>
          <w:p>
            <w:r>
              <w:t>1.64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1.64  |  每100元回报：¥164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推荐：Japan胜 @ 1.64 @ 1.64  |  每100元回报：¥164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Japan 2-1 @ 4.1  |  每100元回报：¥410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结论一致性：预测Japan胜，赔率2.1，凯莉0%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市场共识：高（CV=2.87%）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