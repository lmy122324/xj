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变异系数CV：2.81%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  <w:tc>
          <w:tcPr>
            <w:tcW w:type="dxa" w:w="3513"/>
          </w:tcPr>
          <w:p>
            <w:r>
              <w:t>1.63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4.07  |  每100元回报：¥407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