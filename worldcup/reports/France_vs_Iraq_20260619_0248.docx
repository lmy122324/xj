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0.84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33.0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0.84 @ 0.84  |  每100元回报：¥84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